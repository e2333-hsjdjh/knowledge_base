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法语练习 (图片版)</w:t>
      </w:r>
    </w:p>
    <w:p>
      <w:r>
        <w:t>Page 1 Image:</w:t>
      </w:r>
    </w:p>
    <w:p>
      <w:r>
        <w:drawing>
          <wp:inline xmlns:a="http://schemas.openxmlformats.org/drawingml/2006/main" xmlns:pic="http://schemas.openxmlformats.org/drawingml/2006/picture">
            <wp:extent cx="16205200" cy="2161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0_X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5200" cy="2161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Page 2 Image:</w:t>
      </w:r>
    </w:p>
    <w:p>
      <w:r>
        <w:drawing>
          <wp:inline xmlns:a="http://schemas.openxmlformats.org/drawingml/2006/main" xmlns:pic="http://schemas.openxmlformats.org/drawingml/2006/picture">
            <wp:extent cx="16205200" cy="2161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1_X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5200" cy="2161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Page 3 Image:</w:t>
      </w:r>
    </w:p>
    <w:p>
      <w:r>
        <w:drawing>
          <wp:inline xmlns:a="http://schemas.openxmlformats.org/drawingml/2006/main" xmlns:pic="http://schemas.openxmlformats.org/drawingml/2006/picture">
            <wp:extent cx="16205200" cy="2161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2_X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5200" cy="2161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Page 4 Image:</w:t>
      </w:r>
    </w:p>
    <w:p>
      <w:r>
        <w:drawing>
          <wp:inline xmlns:a="http://schemas.openxmlformats.org/drawingml/2006/main" xmlns:pic="http://schemas.openxmlformats.org/drawingml/2006/picture">
            <wp:extent cx="16205200" cy="2161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3_X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05200" cy="2161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Page 5 Image:</w:t>
      </w:r>
    </w:p>
    <w:p>
      <w:r>
        <w:drawing>
          <wp:inline xmlns:a="http://schemas.openxmlformats.org/drawingml/2006/main" xmlns:pic="http://schemas.openxmlformats.org/drawingml/2006/picture">
            <wp:extent cx="16154400" cy="2153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4_X1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0" cy="21539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